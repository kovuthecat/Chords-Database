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JIMMY</w:t>
      </w:r>
    </w:p>
    <w:p>
      <w:pPr>
        <w:spacing w:after="200"/>
        <w:jc w:val="center"/>
      </w:pPr>
      <w:r>
        <w:rPr>
          <w:rFonts w:ascii="Calibri" w:hAnsi="Calibri"/>
          <w:sz w:val="28"/>
        </w:rPr>
        <w:t>Moriarty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Tonalité : A mineur   |   Capo : 1</w:t>
      </w:r>
    </w:p>
    <w:p>
      <w:pPr>
        <w:spacing w:after="320"/>
        <w:jc w:val="center"/>
      </w:pPr>
      <w:r>
        <w:rPr>
          <w:rFonts w:ascii="Calibri" w:hAnsi="Calibri"/>
          <w:b/>
          <w:sz w:val="20"/>
        </w:rPr>
        <w:t>Accords : Am  C  E  Em  F  G</w:t>
      </w: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INTRO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C | G | F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1 ]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Jimmy won't you please come home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G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Where the grass is green and the buffaloes roam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Come see Jimmy your uncle Jim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And your auntie Jim and your cousin Jim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Come home Jimmy 'cause you need a bath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And your grandpa Jimmy is still gone daft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TRANSITION (HARMONICA)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C | G | Em |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 | E  | E 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2 ]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Now there's buffalo Jim and buffalo Jim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There's Jim buffalo now didn't you know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Jim, Jim, Jimmy it's your last cigarette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There's buffalo piss, it's all kind of wet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Jambo Jimmy you'd better hold your nose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G                         F             Am</w:t>
      </w:r>
    </w:p>
    <w:p>
      <w:pPr>
        <w:spacing w:after="60" w:before="0"/>
      </w:pPr>
      <w:r>
        <w:rPr>
          <w:rFonts w:ascii="Consolas" w:hAnsi="Consolas"/>
          <w:sz w:val="24"/>
        </w:rPr>
        <w:t>All roads lead to roam with the buffalo__es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TRANSITION (HARMONICA)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C | G | Em |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 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               F    G        Am</w:t>
      </w:r>
    </w:p>
    <w:p>
      <w:pPr>
        <w:spacing w:after="60" w:before="0"/>
      </w:pPr>
      <w:r>
        <w:rPr>
          <w:rFonts w:ascii="Consolas" w:hAnsi="Consolas"/>
          <w:sz w:val="24"/>
        </w:rPr>
        <w:t>And the Buffaloes used to say be proud of your name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be what you are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roam where you roam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do what you do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(INSTRUMENTAL)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F | G | Am |   ×3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3 ]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   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Hey! You've gotta have a wash but you can't clean your name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You're not called Jimmy you'll be Jimmy just the same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The keys are in the bag in the chest by the door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G     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One of Jimmy's friends has taken the floor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Jimmy won't you please come home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G                      F</w:t>
      </w:r>
    </w:p>
    <w:p>
      <w:pPr>
        <w:spacing w:after="60" w:before="0"/>
      </w:pPr>
      <w:r>
        <w:rPr>
          <w:rFonts w:ascii="Consolas" w:hAnsi="Consolas"/>
          <w:sz w:val="24"/>
        </w:rPr>
        <w:t>Where the grass is green and the buffaloes roam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Am              C</w:t>
      </w:r>
    </w:p>
    <w:p>
      <w:pPr>
        <w:spacing w:after="60" w:before="0"/>
      </w:pPr>
      <w:r>
        <w:rPr>
          <w:rFonts w:ascii="Consolas" w:hAnsi="Consolas"/>
          <w:sz w:val="24"/>
        </w:rPr>
        <w:t>Dear old Jimmy forgot you're young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G                     F         Am</w:t>
      </w:r>
    </w:p>
    <w:p>
      <w:pPr>
        <w:spacing w:after="60" w:before="0"/>
      </w:pPr>
      <w:r>
        <w:rPr>
          <w:rFonts w:ascii="Consolas" w:hAnsi="Consolas"/>
          <w:sz w:val="24"/>
        </w:rPr>
        <w:t>But you can't ignore the buffalo song___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TRANSITION (HARMONICA)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Am | C | G | Em |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 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               F    G        Am</w:t>
      </w:r>
    </w:p>
    <w:p>
      <w:pPr>
        <w:spacing w:after="60" w:before="0"/>
      </w:pPr>
      <w:r>
        <w:rPr>
          <w:rFonts w:ascii="Consolas" w:hAnsi="Consolas"/>
          <w:sz w:val="24"/>
        </w:rPr>
        <w:t>And the Buffaloes used to say be proud of your name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be what you are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roam where you roam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Am              F    G       Am</w:t>
      </w:r>
    </w:p>
    <w:p>
      <w:pPr>
        <w:spacing w:after="60" w:before="0"/>
      </w:pPr>
      <w:r>
        <w:rPr>
          <w:rFonts w:ascii="Consolas" w:hAnsi="Consolas"/>
          <w:sz w:val="24"/>
        </w:rPr>
        <w:t>The Buffaloes used to say do what you do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OUTRO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            F</w:t>
      </w:r>
    </w:p>
    <w:p>
      <w:pPr>
        <w:spacing w:after="60" w:before="0"/>
      </w:pPr>
      <w:r>
        <w:rPr>
          <w:rFonts w:ascii="Consolas" w:hAnsi="Consolas"/>
          <w:sz w:val="24"/>
        </w:rPr>
        <w:t>If you remember you're unknown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G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Buffaloland will be your home</w:t>
      </w:r>
    </w:p>
    <w:p>
      <w:r>
        <w:rPr>
          <w:rFonts w:ascii="Calibri" w:hAnsi="Calibri"/>
          <w:i/>
          <w:sz w:val="20"/>
        </w:rPr>
        <w:t>(× 4)</w:t>
      </w:r>
    </w:p>
    <w:p>
      <w:pPr>
        <w:spacing w:after="0" w:before="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