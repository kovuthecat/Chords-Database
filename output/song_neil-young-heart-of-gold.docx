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4"/>
        </w:rPr>
        <w:t>HEART OF GOLD</w:t>
      </w:r>
    </w:p>
    <w:p>
      <w:pPr>
        <w:spacing w:after="200"/>
        <w:jc w:val="center"/>
      </w:pPr>
      <w:r>
        <w:rPr>
          <w:rFonts w:ascii="Calibri" w:hAnsi="Calibri"/>
          <w:sz w:val="28"/>
        </w:rPr>
        <w:t>Neil Young</w:t>
      </w:r>
    </w:p>
    <w:p>
      <w:pPr>
        <w:spacing w:after="40"/>
        <w:jc w:val="center"/>
      </w:pPr>
      <w:r>
        <w:rPr>
          <w:rFonts w:ascii="Calibri" w:hAnsi="Calibri"/>
          <w:sz w:val="20"/>
        </w:rPr>
        <w:t>Tonalité : E mineur</w:t>
      </w:r>
    </w:p>
    <w:p>
      <w:pPr>
        <w:spacing w:after="320"/>
        <w:jc w:val="center"/>
      </w:pPr>
      <w:r>
        <w:rPr>
          <w:rFonts w:ascii="Calibri" w:hAnsi="Calibri"/>
          <w:b/>
          <w:sz w:val="20"/>
        </w:rPr>
        <w:t>Accords : Am  Bm  C  C/G  D  Em  Em7  G</w:t>
      </w: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INTRO ]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Em7 | D | Em |  x2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Em | C | D | G |  x3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Em7 | D | Em |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COUPLET 1 ]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C       D       G</w:t>
      </w:r>
    </w:p>
    <w:p>
      <w:pPr>
        <w:spacing w:after="60" w:before="0"/>
      </w:pPr>
      <w:r>
        <w:rPr>
          <w:rFonts w:ascii="Consolas" w:hAnsi="Consolas"/>
          <w:sz w:val="24"/>
        </w:rPr>
        <w:t>I wanna live, I wanna give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Em          C           D       G</w:t>
      </w:r>
    </w:p>
    <w:p>
      <w:pPr>
        <w:spacing w:after="60" w:before="0"/>
      </w:pPr>
      <w:r>
        <w:rPr>
          <w:rFonts w:ascii="Consolas" w:hAnsi="Consolas"/>
          <w:sz w:val="24"/>
        </w:rPr>
        <w:t>I've been a miner for a heart of gold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Em              C       D       G</w:t>
      </w:r>
    </w:p>
    <w:p>
      <w:pPr>
        <w:spacing w:after="60" w:before="0"/>
      </w:pPr>
      <w:r>
        <w:rPr>
          <w:rFonts w:ascii="Consolas" w:hAnsi="Consolas"/>
          <w:sz w:val="24"/>
        </w:rPr>
        <w:t>It's these expressions, I never give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REFRAIN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Em                   G     C    C/G</w:t>
      </w:r>
    </w:p>
    <w:p>
      <w:pPr>
        <w:spacing w:after="60" w:before="0"/>
      </w:pPr>
      <w:r>
        <w:rPr>
          <w:rFonts w:ascii="Consolas" w:hAnsi="Consolas"/>
          <w:sz w:val="24"/>
        </w:rPr>
        <w:t>That keep me searchin for a heart of gold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Bm  Am  G</w:t>
      </w:r>
    </w:p>
    <w:p>
      <w:pPr>
        <w:spacing w:after="60" w:before="0"/>
      </w:pPr>
      <w:r>
        <w:rPr>
          <w:rFonts w:ascii="Consolas" w:hAnsi="Consolas"/>
          <w:sz w:val="24"/>
        </w:rPr>
        <w:t>And I'm getting old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Em                   G     C    C/G</w:t>
      </w:r>
    </w:p>
    <w:p>
      <w:pPr>
        <w:spacing w:after="60" w:before="0"/>
      </w:pPr>
      <w:r>
        <w:rPr>
          <w:rFonts w:ascii="Consolas" w:hAnsi="Consolas"/>
          <w:sz w:val="24"/>
        </w:rPr>
        <w:t>That keep me searchin for a heart of gold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Bm  Am  G</w:t>
      </w:r>
    </w:p>
    <w:p>
      <w:pPr>
        <w:spacing w:after="60" w:before="0"/>
      </w:pPr>
      <w:r>
        <w:rPr>
          <w:rFonts w:ascii="Consolas" w:hAnsi="Consolas"/>
          <w:sz w:val="24"/>
        </w:rPr>
        <w:t>And I'm getting old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INTERLUDE ]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Em | C | D | G |  x3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Em7 | D | Em |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COUPLET 2 ]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C       D           G</w:t>
      </w:r>
    </w:p>
    <w:p>
      <w:pPr>
        <w:spacing w:after="60" w:before="0"/>
      </w:pPr>
      <w:r>
        <w:rPr>
          <w:rFonts w:ascii="Consolas" w:hAnsi="Consolas"/>
          <w:sz w:val="24"/>
        </w:rPr>
        <w:t>I've been to Holywood, I've been Redwood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Em              C           D       G</w:t>
      </w:r>
    </w:p>
    <w:p>
      <w:pPr>
        <w:spacing w:after="60" w:before="0"/>
      </w:pPr>
      <w:r>
        <w:rPr>
          <w:rFonts w:ascii="Consolas" w:hAnsi="Consolas"/>
          <w:sz w:val="24"/>
        </w:rPr>
        <w:t>I'd cross the ocean for a heart of gold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Em              C       D       G</w:t>
      </w:r>
    </w:p>
    <w:p>
      <w:pPr>
        <w:spacing w:after="60" w:before="0"/>
      </w:pPr>
      <w:r>
        <w:rPr>
          <w:rFonts w:ascii="Consolas" w:hAnsi="Consolas"/>
          <w:sz w:val="24"/>
        </w:rPr>
        <w:t>I've been in my mind, for such a fine line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REFRAIN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Em                   G     C    C/G</w:t>
      </w:r>
    </w:p>
    <w:p>
      <w:pPr>
        <w:spacing w:after="60" w:before="0"/>
      </w:pPr>
      <w:r>
        <w:rPr>
          <w:rFonts w:ascii="Consolas" w:hAnsi="Consolas"/>
          <w:sz w:val="24"/>
        </w:rPr>
        <w:t>That keep me searchin for a heart of gold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Bm  Am  G</w:t>
      </w:r>
    </w:p>
    <w:p>
      <w:pPr>
        <w:spacing w:after="60" w:before="0"/>
      </w:pPr>
      <w:r>
        <w:rPr>
          <w:rFonts w:ascii="Consolas" w:hAnsi="Consolas"/>
          <w:sz w:val="24"/>
        </w:rPr>
        <w:t>And I'm getting old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Em                   G     C    C/G</w:t>
      </w:r>
    </w:p>
    <w:p>
      <w:pPr>
        <w:spacing w:after="60" w:before="0"/>
      </w:pPr>
      <w:r>
        <w:rPr>
          <w:rFonts w:ascii="Consolas" w:hAnsi="Consolas"/>
          <w:sz w:val="24"/>
        </w:rPr>
        <w:t>That keep me searchin for a heart of gold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Bm  Am  G</w:t>
      </w:r>
    </w:p>
    <w:p>
      <w:pPr>
        <w:spacing w:after="60" w:before="0"/>
      </w:pPr>
      <w:r>
        <w:rPr>
          <w:rFonts w:ascii="Consolas" w:hAnsi="Consolas"/>
          <w:sz w:val="24"/>
        </w:rPr>
        <w:t>And I'm getting old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INTERLUDE ]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Em | C | D | G |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Em | C | D | G |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Em | C | D | G |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OUTRO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Em                  D       Em</w:t>
      </w:r>
    </w:p>
    <w:p>
      <w:pPr>
        <w:spacing w:after="60" w:before="0"/>
      </w:pPr>
      <w:r>
        <w:rPr>
          <w:rFonts w:ascii="Consolas" w:hAnsi="Consolas"/>
          <w:sz w:val="24"/>
        </w:rPr>
        <w:t>Keep me searchin for a heart a gold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    D       Em</w:t>
      </w:r>
    </w:p>
    <w:p>
      <w:pPr>
        <w:spacing w:after="60" w:before="0"/>
      </w:pPr>
      <w:r>
        <w:rPr>
          <w:rFonts w:ascii="Consolas" w:hAnsi="Consolas"/>
          <w:sz w:val="24"/>
        </w:rPr>
        <w:t>You keep me searchin and I'm growin old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D       Em</w:t>
      </w:r>
    </w:p>
    <w:p>
      <w:pPr>
        <w:spacing w:after="60" w:before="0"/>
      </w:pPr>
      <w:r>
        <w:rPr>
          <w:rFonts w:ascii="Consolas" w:hAnsi="Consolas"/>
          <w:sz w:val="24"/>
        </w:rPr>
        <w:t>Keep me searchin for a heart of gold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G       D   C   Bm  Am  G</w:t>
      </w:r>
    </w:p>
    <w:p>
      <w:pPr>
        <w:spacing w:after="60" w:before="0"/>
      </w:pPr>
      <w:r>
        <w:rPr>
          <w:rFonts w:ascii="Consolas" w:hAnsi="Consolas"/>
          <w:sz w:val="24"/>
        </w:rPr>
        <w:t>I've been a miner for a heart of gold</w:t>
      </w:r>
    </w:p>
    <w:p>
      <w:pPr>
        <w:spacing w:after="0" w:before="0"/>
      </w:pP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