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sz w:val="44"/>
        </w:rPr>
        <w:t>WISH YOU WERE HERE</w:t>
      </w:r>
    </w:p>
    <w:p>
      <w:pPr>
        <w:spacing w:after="200"/>
        <w:jc w:val="center"/>
      </w:pPr>
      <w:r>
        <w:rPr>
          <w:rFonts w:ascii="Calibri" w:hAnsi="Calibri"/>
          <w:sz w:val="28"/>
        </w:rPr>
        <w:t>Pink Floyd</w:t>
      </w:r>
    </w:p>
    <w:p>
      <w:pPr>
        <w:spacing w:after="40"/>
        <w:jc w:val="center"/>
      </w:pPr>
      <w:r>
        <w:rPr>
          <w:rFonts w:ascii="Calibri" w:hAnsi="Calibri"/>
          <w:sz w:val="20"/>
        </w:rPr>
        <w:t>Tonalité : E mineur</w:t>
      </w:r>
    </w:p>
    <w:p>
      <w:pPr>
        <w:spacing w:after="320"/>
        <w:jc w:val="center"/>
      </w:pPr>
      <w:r>
        <w:rPr>
          <w:rFonts w:ascii="Calibri" w:hAnsi="Calibri"/>
          <w:b/>
          <w:sz w:val="20"/>
        </w:rPr>
        <w:t>Accords : A  Am  C  D  Em7  G</w:t>
      </w:r>
    </w:p>
    <w:p>
      <w:pPr>
        <w:keepNext/>
        <w:pageBreakBefore w:val="0"/>
        <w:spacing w:before="200" w:after="60"/>
      </w:pPr>
      <w:r>
        <w:rPr>
          <w:rFonts w:ascii="Calibri" w:hAnsi="Calibri"/>
          <w:b/>
          <w:color w:val="206020"/>
          <w:sz w:val="26"/>
        </w:rPr>
        <w:t>[ INTRO ]</w:t>
      </w:r>
    </w:p>
    <w:p>
      <w:pPr>
        <w:keepNext/>
        <w:pageBreakBefore w:val="0"/>
        <w:spacing w:after="40" w:before="0"/>
      </w:pPr>
      <w:r>
        <w:rPr>
          <w:rFonts w:ascii="Consolas" w:hAnsi="Consolas"/>
          <w:b/>
          <w:color w:val="1F4E79"/>
          <w:sz w:val="26"/>
        </w:rPr>
        <w:t>| Em7 | G | Em7 | G | Em7 | A | Em7 | A | G | G |</w:t>
      </w:r>
    </w:p>
    <w:p>
      <w:pPr>
        <w:spacing w:after="0" w:before="0"/>
      </w:pPr>
    </w:p>
    <w:p>
      <w:pPr>
        <w:keepNext/>
        <w:pageBreakBefore w:val="0"/>
        <w:spacing w:before="200" w:after="60"/>
      </w:pPr>
      <w:r>
        <w:rPr>
          <w:rFonts w:ascii="Calibri" w:hAnsi="Calibri"/>
          <w:b/>
          <w:color w:val="206020"/>
          <w:sz w:val="26"/>
        </w:rPr>
        <w:t>[ COUPLET 1 ]</w:t>
      </w:r>
    </w:p>
    <w:p>
      <w:pPr>
        <w:keepNext/>
        <w:pageBreakBefore w:val="0"/>
        <w:spacing w:after="0" w:before="0"/>
      </w:pPr>
      <w:r>
        <w:rPr>
          <w:rFonts w:ascii="Consolas" w:hAnsi="Consolas"/>
          <w:b/>
          <w:color w:val="1F4E79"/>
          <w:sz w:val="26"/>
        </w:rPr>
        <w:t>C                    D</w:t>
      </w:r>
    </w:p>
    <w:p>
      <w:pPr>
        <w:spacing w:after="60" w:before="0"/>
      </w:pPr>
      <w:r>
        <w:rPr>
          <w:rFonts w:ascii="Consolas" w:hAnsi="Consolas"/>
          <w:sz w:val="24"/>
        </w:rPr>
        <w:t>So, so you think you can tell,</w:t>
      </w:r>
    </w:p>
    <w:p>
      <w:pPr>
        <w:keepNext/>
        <w:pageBreakBefore w:val="0"/>
        <w:spacing w:after="0" w:before="0"/>
      </w:pPr>
      <w:r>
        <w:rPr>
          <w:rFonts w:ascii="Consolas" w:hAnsi="Consolas"/>
          <w:b/>
          <w:color w:val="1F4E79"/>
          <w:sz w:val="26"/>
        </w:rPr>
        <w:t xml:space="preserve">            Am</w:t>
      </w:r>
    </w:p>
    <w:p>
      <w:pPr>
        <w:spacing w:after="60" w:before="0"/>
      </w:pPr>
      <w:r>
        <w:rPr>
          <w:rFonts w:ascii="Consolas" w:hAnsi="Consolas"/>
          <w:sz w:val="24"/>
        </w:rPr>
        <w:t>heaven from hell ?</w:t>
      </w:r>
    </w:p>
    <w:p>
      <w:pPr>
        <w:keepNext/>
        <w:pageBreakBefore w:val="0"/>
        <w:spacing w:after="0" w:before="0"/>
      </w:pPr>
      <w:r>
        <w:rPr>
          <w:rFonts w:ascii="Consolas" w:hAnsi="Consolas"/>
          <w:b/>
          <w:color w:val="1F4E79"/>
          <w:sz w:val="26"/>
        </w:rPr>
        <w:t xml:space="preserve">                G</w:t>
      </w:r>
    </w:p>
    <w:p>
      <w:pPr>
        <w:spacing w:after="60" w:before="0"/>
      </w:pPr>
      <w:r>
        <w:rPr>
          <w:rFonts w:ascii="Consolas" w:hAnsi="Consolas"/>
          <w:sz w:val="24"/>
        </w:rPr>
        <w:t>Blue skies from pain ?</w:t>
      </w:r>
    </w:p>
    <w:p>
      <w:pPr>
        <w:keepNext/>
        <w:pageBreakBefore w:val="0"/>
        <w:spacing w:after="0" w:before="0"/>
      </w:pPr>
      <w:r>
        <w:rPr>
          <w:rFonts w:ascii="Consolas" w:hAnsi="Consolas"/>
          <w:b/>
          <w:color w:val="1F4E79"/>
          <w:sz w:val="26"/>
        </w:rPr>
        <w:t xml:space="preserve">                    D</w:t>
      </w:r>
    </w:p>
    <w:p>
      <w:pPr>
        <w:spacing w:after="60" w:before="0"/>
      </w:pPr>
      <w:r>
        <w:rPr>
          <w:rFonts w:ascii="Consolas" w:hAnsi="Consolas"/>
          <w:sz w:val="24"/>
        </w:rPr>
        <w:t>Can you tell a green field,</w:t>
      </w:r>
    </w:p>
    <w:p>
      <w:pPr>
        <w:keepNext/>
        <w:pageBreakBefore w:val="0"/>
        <w:spacing w:after="0" w:before="0"/>
      </w:pPr>
      <w:r>
        <w:rPr>
          <w:rFonts w:ascii="Consolas" w:hAnsi="Consolas"/>
          <w:b/>
          <w:color w:val="1F4E79"/>
          <w:sz w:val="26"/>
        </w:rPr>
        <w:t xml:space="preserve">                C</w:t>
      </w:r>
    </w:p>
    <w:p>
      <w:pPr>
        <w:spacing w:after="60" w:before="0"/>
      </w:pPr>
      <w:r>
        <w:rPr>
          <w:rFonts w:ascii="Consolas" w:hAnsi="Consolas"/>
          <w:sz w:val="24"/>
        </w:rPr>
        <w:t>from a cold steel rail ?</w:t>
      </w:r>
    </w:p>
    <w:p>
      <w:pPr>
        <w:keepNext/>
        <w:pageBreakBefore w:val="0"/>
        <w:spacing w:after="0" w:before="0"/>
      </w:pPr>
      <w:r>
        <w:rPr>
          <w:rFonts w:ascii="Consolas" w:hAnsi="Consolas"/>
          <w:b/>
          <w:color w:val="1F4E79"/>
          <w:sz w:val="26"/>
        </w:rPr>
        <w:t xml:space="preserve">        Am</w:t>
      </w:r>
    </w:p>
    <w:p>
      <w:pPr>
        <w:spacing w:after="60" w:before="0"/>
      </w:pPr>
      <w:r>
        <w:rPr>
          <w:rFonts w:ascii="Consolas" w:hAnsi="Consolas"/>
          <w:sz w:val="24"/>
        </w:rPr>
        <w:t>A smile from a veil ?</w:t>
      </w:r>
    </w:p>
    <w:p>
      <w:pPr>
        <w:keepNext/>
        <w:pageBreakBefore w:val="0"/>
        <w:spacing w:after="0" w:before="0"/>
      </w:pPr>
      <w:r>
        <w:rPr>
          <w:rFonts w:ascii="Consolas" w:hAnsi="Consolas"/>
          <w:b/>
          <w:color w:val="1F4E79"/>
          <w:sz w:val="26"/>
        </w:rPr>
        <w:t xml:space="preserve">                G</w:t>
      </w:r>
    </w:p>
    <w:p>
      <w:pPr>
        <w:spacing w:after="60" w:before="0"/>
      </w:pPr>
      <w:r>
        <w:rPr>
          <w:rFonts w:ascii="Consolas" w:hAnsi="Consolas"/>
          <w:sz w:val="24"/>
        </w:rPr>
        <w:t>Do you think you can tell ?</w:t>
      </w:r>
    </w:p>
    <w:p>
      <w:pPr>
        <w:spacing w:after="0" w:before="0"/>
      </w:pPr>
    </w:p>
    <w:p>
      <w:pPr>
        <w:keepNext/>
        <w:pageBreakBefore w:val="0"/>
        <w:spacing w:before="200" w:after="60"/>
      </w:pPr>
      <w:r>
        <w:rPr>
          <w:rFonts w:ascii="Calibri" w:hAnsi="Calibri"/>
          <w:b/>
          <w:color w:val="206020"/>
          <w:sz w:val="26"/>
        </w:rPr>
        <w:t>[ COUPLET 2 ]</w:t>
      </w:r>
    </w:p>
    <w:p>
      <w:pPr>
        <w:keepNext/>
        <w:pageBreakBefore w:val="0"/>
        <w:spacing w:after="0" w:before="0"/>
      </w:pPr>
      <w:r>
        <w:rPr>
          <w:rFonts w:ascii="Consolas" w:hAnsi="Consolas"/>
          <w:b/>
          <w:color w:val="1F4E79"/>
          <w:sz w:val="26"/>
        </w:rPr>
        <w:t xml:space="preserve">                    C</w:t>
      </w:r>
    </w:p>
    <w:p>
      <w:pPr>
        <w:spacing w:after="60" w:before="0"/>
      </w:pPr>
      <w:r>
        <w:rPr>
          <w:rFonts w:ascii="Consolas" w:hAnsi="Consolas"/>
          <w:sz w:val="24"/>
        </w:rPr>
        <w:t>Did they get you to trade,</w:t>
      </w:r>
    </w:p>
    <w:p>
      <w:pPr>
        <w:keepNext/>
        <w:pageBreakBefore w:val="0"/>
        <w:spacing w:after="0" w:before="0"/>
      </w:pPr>
      <w:r>
        <w:rPr>
          <w:rFonts w:ascii="Consolas" w:hAnsi="Consolas"/>
          <w:b/>
          <w:color w:val="1F4E79"/>
          <w:sz w:val="26"/>
        </w:rPr>
        <w:t xml:space="preserve">                D</w:t>
      </w:r>
    </w:p>
    <w:p>
      <w:pPr>
        <w:spacing w:after="60" w:before="0"/>
      </w:pPr>
      <w:r>
        <w:rPr>
          <w:rFonts w:ascii="Consolas" w:hAnsi="Consolas"/>
          <w:sz w:val="24"/>
        </w:rPr>
        <w:t>your heroes for ghosts ?</w:t>
      </w:r>
    </w:p>
    <w:p>
      <w:pPr>
        <w:keepNext/>
        <w:pageBreakBefore w:val="0"/>
        <w:spacing w:after="0" w:before="0"/>
      </w:pPr>
      <w:r>
        <w:rPr>
          <w:rFonts w:ascii="Consolas" w:hAnsi="Consolas"/>
          <w:b/>
          <w:color w:val="1F4E79"/>
          <w:sz w:val="26"/>
        </w:rPr>
        <w:t xml:space="preserve">            Am</w:t>
      </w:r>
    </w:p>
    <w:p>
      <w:pPr>
        <w:spacing w:after="60" w:before="0"/>
      </w:pPr>
      <w:r>
        <w:rPr>
          <w:rFonts w:ascii="Consolas" w:hAnsi="Consolas"/>
          <w:sz w:val="24"/>
        </w:rPr>
        <w:t>Hot ashes for trees ?</w:t>
      </w:r>
    </w:p>
    <w:p>
      <w:pPr>
        <w:keepNext/>
        <w:pageBreakBefore w:val="0"/>
        <w:spacing w:after="0" w:before="0"/>
      </w:pPr>
      <w:r>
        <w:rPr>
          <w:rFonts w:ascii="Consolas" w:hAnsi="Consolas"/>
          <w:b/>
          <w:color w:val="1F4E79"/>
          <w:sz w:val="26"/>
        </w:rPr>
        <w:t xml:space="preserve">            G</w:t>
      </w:r>
    </w:p>
    <w:p>
      <w:pPr>
        <w:spacing w:after="60" w:before="0"/>
      </w:pPr>
      <w:r>
        <w:rPr>
          <w:rFonts w:ascii="Consolas" w:hAnsi="Consolas"/>
          <w:sz w:val="24"/>
        </w:rPr>
        <w:t>Hot air for a cool breeze ?</w:t>
      </w:r>
    </w:p>
    <w:p>
      <w:pPr>
        <w:keepNext/>
        <w:pageBreakBefore w:val="0"/>
        <w:spacing w:after="0" w:before="0"/>
      </w:pPr>
      <w:r>
        <w:rPr>
          <w:rFonts w:ascii="Consolas" w:hAnsi="Consolas"/>
          <w:b/>
          <w:color w:val="1F4E79"/>
          <w:sz w:val="26"/>
        </w:rPr>
        <w:t xml:space="preserve">                D</w:t>
      </w:r>
    </w:p>
    <w:p>
      <w:pPr>
        <w:spacing w:after="60" w:before="0"/>
      </w:pPr>
      <w:r>
        <w:rPr>
          <w:rFonts w:ascii="Consolas" w:hAnsi="Consolas"/>
          <w:sz w:val="24"/>
        </w:rPr>
        <w:t>Cold comfort for change</w:t>
      </w:r>
    </w:p>
    <w:p>
      <w:pPr>
        <w:keepNext/>
        <w:pageBreakBefore w:val="0"/>
        <w:spacing w:after="0" w:before="0"/>
      </w:pPr>
      <w:r>
        <w:rPr>
          <w:rFonts w:ascii="Consolas" w:hAnsi="Consolas"/>
          <w:b/>
          <w:color w:val="1F4E79"/>
          <w:sz w:val="26"/>
        </w:rPr>
        <w:t xml:space="preserve">            C</w:t>
      </w:r>
    </w:p>
    <w:p>
      <w:pPr>
        <w:spacing w:after="60" w:before="0"/>
      </w:pPr>
      <w:r>
        <w:rPr>
          <w:rFonts w:ascii="Consolas" w:hAnsi="Consolas"/>
          <w:sz w:val="24"/>
        </w:rPr>
        <w:t>And did you exchange,</w:t>
      </w:r>
    </w:p>
    <w:p>
      <w:pPr>
        <w:keepNext/>
        <w:pageBreakBefore w:val="0"/>
        <w:spacing w:after="0" w:before="0"/>
      </w:pPr>
      <w:r>
        <w:rPr>
          <w:rFonts w:ascii="Consolas" w:hAnsi="Consolas"/>
          <w:b/>
          <w:color w:val="1F4E79"/>
          <w:sz w:val="26"/>
        </w:rPr>
        <w:t xml:space="preserve">                    Am</w:t>
      </w:r>
    </w:p>
    <w:p>
      <w:pPr>
        <w:spacing w:after="60" w:before="0"/>
      </w:pPr>
      <w:r>
        <w:rPr>
          <w:rFonts w:ascii="Consolas" w:hAnsi="Consolas"/>
          <w:sz w:val="24"/>
        </w:rPr>
        <w:t>a walk-on part in the war,</w:t>
      </w:r>
    </w:p>
    <w:p>
      <w:pPr>
        <w:keepNext/>
        <w:pageBreakBefore w:val="0"/>
        <w:spacing w:after="0" w:before="0"/>
      </w:pPr>
      <w:r>
        <w:rPr>
          <w:rFonts w:ascii="Consolas" w:hAnsi="Consolas"/>
          <w:b/>
          <w:color w:val="1F4E79"/>
          <w:sz w:val="26"/>
        </w:rPr>
        <w:t xml:space="preserve">                G</w:t>
      </w:r>
    </w:p>
    <w:p>
      <w:pPr>
        <w:spacing w:after="60" w:before="0"/>
      </w:pPr>
      <w:r>
        <w:rPr>
          <w:rFonts w:ascii="Consolas" w:hAnsi="Consolas"/>
          <w:sz w:val="24"/>
        </w:rPr>
        <w:t>for a lead role in a cage...</w:t>
      </w:r>
    </w:p>
    <w:p>
      <w:pPr>
        <w:spacing w:after="0" w:before="0"/>
      </w:pPr>
    </w:p>
    <w:p>
      <w:pPr>
        <w:keepNext/>
        <w:pageBreakBefore w:val="0"/>
        <w:spacing w:before="200" w:after="60"/>
      </w:pPr>
      <w:r>
        <w:rPr>
          <w:rFonts w:ascii="Calibri" w:hAnsi="Calibri"/>
          <w:b/>
          <w:color w:val="206020"/>
          <w:sz w:val="26"/>
        </w:rPr>
        <w:t>[ INTERLUDE ]</w:t>
      </w:r>
    </w:p>
    <w:p>
      <w:pPr>
        <w:keepNext/>
        <w:pageBreakBefore w:val="0"/>
        <w:spacing w:after="40" w:before="0"/>
      </w:pPr>
      <w:r>
        <w:rPr>
          <w:rFonts w:ascii="Consolas" w:hAnsi="Consolas"/>
          <w:b/>
          <w:color w:val="1F4E79"/>
          <w:sz w:val="26"/>
        </w:rPr>
        <w:t>| Em7 | G | Em7 | G | Em7 | A | Em7 | A | G | G |</w:t>
      </w:r>
    </w:p>
    <w:p>
      <w:pPr>
        <w:spacing w:after="0" w:before="0"/>
      </w:pPr>
    </w:p>
    <w:p>
      <w:pPr>
        <w:keepNext/>
        <w:pageBreakBefore w:val="0"/>
        <w:spacing w:before="200" w:after="60"/>
      </w:pPr>
      <w:r>
        <w:rPr>
          <w:rFonts w:ascii="Calibri" w:hAnsi="Calibri"/>
          <w:b/>
          <w:color w:val="206020"/>
          <w:sz w:val="26"/>
        </w:rPr>
        <w:t>[ REFRAIN ]</w:t>
      </w:r>
    </w:p>
    <w:p>
      <w:pPr>
        <w:keepNext/>
        <w:pageBreakBefore w:val="0"/>
        <w:spacing w:after="0" w:before="0"/>
      </w:pPr>
      <w:r>
        <w:rPr>
          <w:rFonts w:ascii="Consolas" w:hAnsi="Consolas"/>
          <w:b/>
          <w:color w:val="1F4E79"/>
          <w:sz w:val="26"/>
        </w:rPr>
        <w:t>C                               D</w:t>
      </w:r>
    </w:p>
    <w:p>
      <w:pPr>
        <w:spacing w:after="60" w:before="0"/>
      </w:pPr>
      <w:r>
        <w:rPr>
          <w:rFonts w:ascii="Consolas" w:hAnsi="Consolas"/>
          <w:sz w:val="24"/>
        </w:rPr>
        <w:t>How I wish, how I wish you were here</w:t>
      </w:r>
    </w:p>
    <w:p>
      <w:pPr>
        <w:keepNext/>
        <w:pageBreakBefore w:val="0"/>
        <w:spacing w:after="0" w:before="0"/>
      </w:pPr>
      <w:r>
        <w:rPr>
          <w:rFonts w:ascii="Consolas" w:hAnsi="Consolas"/>
          <w:b/>
          <w:color w:val="1F4E79"/>
          <w:sz w:val="26"/>
        </w:rPr>
        <w:t xml:space="preserve">        Am                              G           D</w:t>
      </w:r>
    </w:p>
    <w:p>
      <w:pPr>
        <w:spacing w:after="60" w:before="0"/>
      </w:pPr>
      <w:r>
        <w:rPr>
          <w:rFonts w:ascii="Consolas" w:hAnsi="Consolas"/>
          <w:sz w:val="24"/>
        </w:rPr>
        <w:t>We're just two lost souls swimming in a fishbowl, year after year</w:t>
      </w:r>
    </w:p>
    <w:p>
      <w:pPr>
        <w:keepNext/>
        <w:pageBreakBefore w:val="0"/>
        <w:spacing w:after="0" w:before="0"/>
      </w:pPr>
      <w:r>
        <w:rPr>
          <w:rFonts w:ascii="Consolas" w:hAnsi="Consolas"/>
          <w:b/>
          <w:color w:val="1F4E79"/>
          <w:sz w:val="26"/>
        </w:rPr>
        <w:t xml:space="preserve">                                    C                           Am</w:t>
      </w:r>
    </w:p>
    <w:p>
      <w:pPr>
        <w:spacing w:after="60" w:before="0"/>
      </w:pPr>
      <w:r>
        <w:rPr>
          <w:rFonts w:ascii="Consolas" w:hAnsi="Consolas"/>
          <w:sz w:val="24"/>
        </w:rPr>
        <w:t>Running over the same old ground, what have we found - the same old fears ?</w:t>
      </w:r>
    </w:p>
    <w:p>
      <w:pPr>
        <w:keepNext/>
        <w:pageBreakBefore w:val="0"/>
        <w:spacing w:after="0" w:before="0"/>
      </w:pPr>
      <w:r>
        <w:rPr>
          <w:rFonts w:ascii="Consolas" w:hAnsi="Consolas"/>
          <w:b/>
          <w:color w:val="1F4E79"/>
          <w:sz w:val="26"/>
        </w:rPr>
        <w:t xml:space="preserve">            G</w:t>
      </w:r>
    </w:p>
    <w:p>
      <w:pPr>
        <w:spacing w:after="60" w:before="0"/>
      </w:pPr>
      <w:r>
        <w:rPr>
          <w:rFonts w:ascii="Consolas" w:hAnsi="Consolas"/>
          <w:sz w:val="24"/>
        </w:rPr>
        <w:t>Wish you were here</w:t>
      </w:r>
    </w:p>
    <w:p>
      <w:pPr>
        <w:spacing w:after="0" w:before="0"/>
      </w:pPr>
    </w:p>
    <w:p>
      <w:pPr>
        <w:keepNext/>
        <w:pageBreakBefore w:val="0"/>
        <w:spacing w:before="200" w:after="60"/>
      </w:pPr>
      <w:r>
        <w:rPr>
          <w:rFonts w:ascii="Calibri" w:hAnsi="Calibri"/>
          <w:b/>
          <w:color w:val="206020"/>
          <w:sz w:val="26"/>
        </w:rPr>
        <w:t>[ OUTRO (SOLO) ]</w:t>
      </w:r>
    </w:p>
    <w:p>
      <w:pPr>
        <w:keepNext/>
        <w:pageBreakBefore w:val="0"/>
        <w:spacing w:after="40" w:before="0"/>
      </w:pPr>
      <w:r>
        <w:rPr>
          <w:rFonts w:ascii="Consolas" w:hAnsi="Consolas"/>
          <w:b/>
          <w:color w:val="1F4E79"/>
          <w:sz w:val="26"/>
        </w:rPr>
        <w:t>| Em7 | G | A | Em7 | G | A | G | G |</w:t>
      </w:r>
    </w:p>
    <w:p>
      <w:pPr>
        <w:spacing w:after="0" w:before="0"/>
      </w:pP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