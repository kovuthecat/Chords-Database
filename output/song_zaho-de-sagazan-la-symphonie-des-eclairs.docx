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4"/>
        </w:rPr>
        <w:t>LA SYMPHONIE DES ECLAIRS</w:t>
      </w:r>
    </w:p>
    <w:p>
      <w:pPr>
        <w:spacing w:after="200"/>
        <w:jc w:val="center"/>
      </w:pPr>
      <w:r>
        <w:rPr>
          <w:rFonts w:ascii="Calibri" w:hAnsi="Calibri"/>
          <w:sz w:val="28"/>
        </w:rPr>
        <w:t>Zaho de Sagazan</w:t>
      </w:r>
    </w:p>
    <w:p>
      <w:pPr>
        <w:spacing w:after="40"/>
        <w:jc w:val="center"/>
      </w:pPr>
      <w:r>
        <w:rPr>
          <w:rFonts w:ascii="Calibri" w:hAnsi="Calibri"/>
          <w:sz w:val="20"/>
        </w:rPr>
        <w:t>Tonalité : G majeur   |   Capo : 1   |   Tempo : ~100 bpm</w:t>
      </w:r>
    </w:p>
    <w:p>
      <w:pPr>
        <w:spacing w:after="320"/>
        <w:jc w:val="center"/>
      </w:pPr>
      <w:r>
        <w:rPr>
          <w:rFonts w:ascii="Calibri" w:hAnsi="Calibri"/>
          <w:b/>
          <w:sz w:val="20"/>
        </w:rPr>
        <w:t>Accords : Am  Bm  Cm  D7  Fm  G</w:t>
      </w: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INTRO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G Cm | G Cm | Fm Cm | G G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Il fait toujours beau au-dessus des nuages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Mais moi, si j'étais un oiseau, j'irais danser sous l'orage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Je traverserais les nuages comme le fait la lumière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J'écouterais sous la pluie la symphonie des éclairs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1 ]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Dès sa plus tendre enfance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Elle ne savait pas parler autrement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Qu'en criant tout bas, pas faute d'essayer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De les retenir, ces cris et ces larmes qui les faisaient tant-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Il fait toujours beau au-dessus des nuages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Mais moi, si j'étais un oiseau, j'irais danser sous l'orage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Je traverserais les nuages comme le fait la lumière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J'écouterais sous la pluie la symphonie des éclairs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2 ]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En grandissant, rien ne s'est calmé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D7</w:t>
      </w:r>
    </w:p>
    <w:p>
      <w:pPr>
        <w:spacing w:after="60" w:before="0"/>
      </w:pPr>
      <w:r>
        <w:rPr>
          <w:rFonts w:ascii="Consolas" w:hAnsi="Consolas"/>
          <w:sz w:val="24"/>
        </w:rPr>
        <w:t>Petite tempête s'est trouvé des raisons de pleuvoir autant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Qui pourrait l'aimer, franchement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Personne n'aimerait se retrouver au cœur d'une tempête, avouez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Il y a des raisons de pleurer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Elle a ses raisons, mais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Il fait toujours beau au-dessus des nuages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Mais moi, si j'étais un oiseau, j'irais danser sous l'orage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Je traverserais les nuages comme le fait la lumière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J'écouterais sous la pluie la symphonie des éclairs, hmm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PONT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Cm</w:t>
      </w:r>
    </w:p>
    <w:p>
      <w:pPr>
        <w:spacing w:after="60" w:before="0"/>
      </w:pPr>
      <w:r>
        <w:rPr>
          <w:rFonts w:ascii="Consolas" w:hAnsi="Consolas"/>
          <w:sz w:val="24"/>
        </w:rPr>
        <w:t>Quand la tempête a su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Cm</w:t>
      </w:r>
    </w:p>
    <w:p>
      <w:pPr>
        <w:spacing w:after="60" w:before="0"/>
      </w:pPr>
      <w:r>
        <w:rPr>
          <w:rFonts w:ascii="Consolas" w:hAnsi="Consolas"/>
          <w:sz w:val="24"/>
        </w:rPr>
        <w:t>Que des mélodies pouvaient s'échapper du vent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Cm             Fm          Cm</w:t>
      </w:r>
    </w:p>
    <w:p>
      <w:pPr>
        <w:spacing w:after="60" w:before="0"/>
      </w:pPr>
      <w:r>
        <w:rPr>
          <w:rFonts w:ascii="Consolas" w:hAnsi="Consolas"/>
          <w:sz w:val="24"/>
        </w:rPr>
        <w:t>Et se retrouver dans le cœur des gens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G</w:t>
      </w:r>
    </w:p>
    <w:p>
      <w:pPr>
        <w:spacing w:after="60" w:before="0"/>
      </w:pPr>
      <w:r>
        <w:rPr>
          <w:rFonts w:ascii="Consolas" w:hAnsi="Consolas"/>
          <w:sz w:val="24"/>
        </w:rPr>
        <w:t>Celle-ci s'est dit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Cm</w:t>
      </w:r>
    </w:p>
    <w:p>
      <w:pPr>
        <w:spacing w:after="60" w:before="0"/>
      </w:pPr>
      <w:r>
        <w:rPr>
          <w:rFonts w:ascii="Consolas" w:hAnsi="Consolas"/>
          <w:sz w:val="24"/>
        </w:rPr>
        <w:t>Nulle raison d'envier le soleil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       Cm</w:t>
      </w:r>
    </w:p>
    <w:p>
      <w:pPr>
        <w:spacing w:after="60" w:before="0"/>
      </w:pPr>
      <w:r>
        <w:rPr>
          <w:rFonts w:ascii="Consolas" w:hAnsi="Consolas"/>
          <w:sz w:val="24"/>
        </w:rPr>
        <w:t>Je ferai danser les gens au rythme de mes pleurs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Cm              Fm               Cm</w:t>
      </w:r>
    </w:p>
    <w:p>
      <w:pPr>
        <w:spacing w:after="60" w:before="0"/>
      </w:pPr>
      <w:r>
        <w:rPr>
          <w:rFonts w:ascii="Consolas" w:hAnsi="Consolas"/>
          <w:sz w:val="24"/>
        </w:rPr>
        <w:t>La tourmente de mes chants viendra réchauffer les cœurs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G</w:t>
      </w:r>
    </w:p>
    <w:p>
      <w:pPr>
        <w:spacing w:after="60" w:before="0"/>
      </w:pPr>
      <w:r>
        <w:rPr>
          <w:rFonts w:ascii="Consolas" w:hAnsi="Consolas"/>
          <w:sz w:val="24"/>
        </w:rPr>
        <w:t>Réchauffer mon cœur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OUTRO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Il fait toujours beau au-dessus des nuages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Mais moi, je suis de ces oiseaux qui nous font danser sous l'orage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               Bm</w:t>
      </w:r>
    </w:p>
    <w:p>
      <w:pPr>
        <w:spacing w:after="60" w:before="0"/>
      </w:pPr>
      <w:r>
        <w:rPr>
          <w:rFonts w:ascii="Consolas" w:hAnsi="Consolas"/>
          <w:sz w:val="24"/>
        </w:rPr>
        <w:t>Je traverserais tous les nuages pour trouver la lumière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D7</w:t>
      </w:r>
    </w:p>
    <w:p>
      <w:pPr>
        <w:spacing w:after="60" w:before="0"/>
      </w:pPr>
      <w:r>
        <w:rPr>
          <w:rFonts w:ascii="Consolas" w:hAnsi="Consolas"/>
          <w:sz w:val="24"/>
        </w:rPr>
        <w:t>En chantant sous la pluie la symphonie des éclairs</w:t>
      </w:r>
    </w:p>
    <w:p>
      <w:pPr>
        <w:spacing w:after="0" w:before="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