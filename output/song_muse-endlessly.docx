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sz w:val="44"/>
        </w:rPr>
        <w:t>ENDLESSLY</w:t>
      </w:r>
    </w:p>
    <w:p>
      <w:pPr>
        <w:spacing w:after="200"/>
        <w:jc w:val="center"/>
      </w:pPr>
      <w:r>
        <w:rPr>
          <w:rFonts w:ascii="Calibri" w:hAnsi="Calibri"/>
          <w:sz w:val="28"/>
        </w:rPr>
        <w:t>Muse</w:t>
      </w:r>
    </w:p>
    <w:p>
      <w:pPr>
        <w:spacing w:after="40"/>
        <w:jc w:val="center"/>
      </w:pPr>
      <w:r>
        <w:rPr>
          <w:rFonts w:ascii="Calibri" w:hAnsi="Calibri"/>
          <w:sz w:val="20"/>
        </w:rPr>
        <w:t>Tonalité : A mineur   |   Tempo : ~80 bpm</w:t>
      </w:r>
    </w:p>
    <w:p>
      <w:pPr>
        <w:spacing w:after="320"/>
        <w:jc w:val="center"/>
      </w:pPr>
      <w:r>
        <w:rPr>
          <w:rFonts w:ascii="Calibri" w:hAnsi="Calibri"/>
          <w:b/>
          <w:sz w:val="20"/>
        </w:rPr>
        <w:t>Accords : A  Am  Asus4  Bb  Bm7b5  C  Dm  E7  F  F/A  G</w:t>
      </w:r>
    </w:p>
    <w:p>
      <w:pPr>
        <w:keepNext/>
        <w:pageBreakBefore w:val="0"/>
        <w:spacing w:before="200" w:after="60"/>
      </w:pPr>
      <w:r>
        <w:rPr>
          <w:rFonts w:ascii="Calibri" w:hAnsi="Calibri"/>
          <w:b/>
          <w:color w:val="206020"/>
          <w:sz w:val="26"/>
        </w:rPr>
        <w:t>[ INTRO ]</w:t>
      </w:r>
    </w:p>
    <w:p>
      <w:pPr>
        <w:keepNext/>
        <w:pageBreakBefore w:val="0"/>
        <w:spacing w:after="40" w:before="0"/>
      </w:pPr>
      <w:r>
        <w:rPr>
          <w:rFonts w:ascii="Consolas" w:hAnsi="Consolas"/>
          <w:b/>
          <w:color w:val="1F4E79"/>
          <w:sz w:val="26"/>
        </w:rPr>
        <w:t>| Asus4 | Am | Bm7b5 | E7 |  x2</w:t>
      </w:r>
    </w:p>
    <w:p>
      <w:pPr>
        <w:spacing w:after="0" w:before="0"/>
      </w:pPr>
    </w:p>
    <w:p>
      <w:pPr>
        <w:keepNext/>
        <w:pageBreakBefore w:val="0"/>
        <w:spacing w:before="200" w:after="60"/>
      </w:pPr>
      <w:r>
        <w:rPr>
          <w:rFonts w:ascii="Calibri" w:hAnsi="Calibri"/>
          <w:b/>
          <w:color w:val="206020"/>
          <w:sz w:val="26"/>
        </w:rPr>
        <w:t>[ COUPLET 1 ]</w:t>
      </w:r>
    </w:p>
    <w:p>
      <w:pPr>
        <w:keepNext/>
        <w:pageBreakBefore w:val="0"/>
        <w:spacing w:after="0" w:before="0"/>
      </w:pPr>
      <w:r>
        <w:rPr>
          <w:rFonts w:ascii="Consolas" w:hAnsi="Consolas"/>
          <w:b/>
          <w:color w:val="1F4E79"/>
          <w:sz w:val="26"/>
        </w:rPr>
        <w:t>Asus4       Am          Bm7b5   E7</w:t>
      </w:r>
    </w:p>
    <w:p>
      <w:pPr>
        <w:spacing w:after="60" w:before="0"/>
      </w:pPr>
      <w:r>
        <w:rPr>
          <w:rFonts w:ascii="Consolas" w:hAnsi="Consolas"/>
          <w:sz w:val="24"/>
        </w:rPr>
        <w:t>There's a part in me you'll never know</w:t>
      </w:r>
    </w:p>
    <w:p>
      <w:pPr>
        <w:keepNext/>
        <w:pageBreakBefore w:val="0"/>
        <w:spacing w:after="0" w:before="0"/>
      </w:pPr>
      <w:r>
        <w:rPr>
          <w:rFonts w:ascii="Consolas" w:hAnsi="Consolas"/>
          <w:b/>
          <w:color w:val="1F4E79"/>
          <w:sz w:val="26"/>
        </w:rPr>
        <w:t>Asus4       Am          Bm7b5   E7</w:t>
      </w:r>
    </w:p>
    <w:p>
      <w:pPr>
        <w:spacing w:after="60" w:before="0"/>
      </w:pPr>
      <w:r>
        <w:rPr>
          <w:rFonts w:ascii="Consolas" w:hAnsi="Consolas"/>
          <w:sz w:val="24"/>
        </w:rPr>
        <w:t>The only thing I'll never show</w:t>
      </w:r>
    </w:p>
    <w:p>
      <w:pPr>
        <w:spacing w:after="0" w:before="0"/>
      </w:pPr>
    </w:p>
    <w:p>
      <w:pPr>
        <w:keepNext/>
        <w:pageBreakBefore w:val="0"/>
        <w:spacing w:before="200" w:after="60"/>
      </w:pPr>
      <w:r>
        <w:rPr>
          <w:rFonts w:ascii="Calibri" w:hAnsi="Calibri"/>
          <w:b/>
          <w:color w:val="206020"/>
          <w:sz w:val="26"/>
        </w:rPr>
        <w:t>[ REFRAIN ]</w:t>
      </w:r>
    </w:p>
    <w:p>
      <w:pPr>
        <w:keepNext/>
        <w:pageBreakBefore w:val="0"/>
        <w:spacing w:after="0" w:before="0"/>
      </w:pPr>
      <w:r>
        <w:rPr>
          <w:rFonts w:ascii="Consolas" w:hAnsi="Consolas"/>
          <w:b/>
          <w:color w:val="1F4E79"/>
          <w:sz w:val="26"/>
        </w:rPr>
        <w:t>Dm                      Am</w:t>
      </w:r>
    </w:p>
    <w:p>
      <w:pPr>
        <w:spacing w:after="60" w:before="0"/>
      </w:pPr>
      <w:r>
        <w:rPr>
          <w:rFonts w:ascii="Consolas" w:hAnsi="Consolas"/>
          <w:sz w:val="24"/>
        </w:rPr>
        <w:t>Hopelessly, I'll love you endlessly</w:t>
      </w:r>
    </w:p>
    <w:p>
      <w:pPr>
        <w:keepNext/>
        <w:pageBreakBefore w:val="0"/>
        <w:spacing w:after="0" w:before="0"/>
      </w:pPr>
      <w:r>
        <w:rPr>
          <w:rFonts w:ascii="Consolas" w:hAnsi="Consolas"/>
          <w:b/>
          <w:color w:val="1F4E79"/>
          <w:sz w:val="26"/>
        </w:rPr>
        <w:t>Dm                              F</w:t>
      </w:r>
    </w:p>
    <w:p>
      <w:pPr>
        <w:spacing w:after="60" w:before="0"/>
      </w:pPr>
      <w:r>
        <w:rPr>
          <w:rFonts w:ascii="Consolas" w:hAnsi="Consolas"/>
          <w:sz w:val="24"/>
        </w:rPr>
        <w:t>Hopelessly, I'll give you everything</w:t>
      </w:r>
    </w:p>
    <w:p>
      <w:pPr>
        <w:keepNext/>
        <w:pageBreakBefore w:val="0"/>
        <w:spacing w:after="0" w:before="0"/>
      </w:pPr>
      <w:r>
        <w:rPr>
          <w:rFonts w:ascii="Consolas" w:hAnsi="Consolas"/>
          <w:b/>
          <w:color w:val="1F4E79"/>
          <w:sz w:val="26"/>
        </w:rPr>
        <w:t>C</w:t>
      </w:r>
    </w:p>
    <w:p>
      <w:pPr>
        <w:spacing w:after="60" w:before="0"/>
      </w:pPr>
      <w:r>
        <w:rPr>
          <w:rFonts w:ascii="Consolas" w:hAnsi="Consolas"/>
          <w:sz w:val="24"/>
        </w:rPr>
        <w:t>But I won't give you up</w:t>
      </w:r>
    </w:p>
    <w:p>
      <w:pPr>
        <w:keepNext/>
        <w:pageBreakBefore w:val="0"/>
        <w:spacing w:after="0" w:before="0"/>
      </w:pPr>
      <w:r>
        <w:rPr>
          <w:rFonts w:ascii="Consolas" w:hAnsi="Consolas"/>
          <w:b/>
          <w:color w:val="1F4E79"/>
          <w:sz w:val="26"/>
        </w:rPr>
        <w:t>E7</w:t>
      </w:r>
    </w:p>
    <w:p>
      <w:pPr>
        <w:spacing w:after="60" w:before="0"/>
      </w:pPr>
      <w:r>
        <w:rPr>
          <w:rFonts w:ascii="Consolas" w:hAnsi="Consolas"/>
          <w:sz w:val="24"/>
        </w:rPr>
        <w:t>I won't let you down</w:t>
      </w:r>
    </w:p>
    <w:p>
      <w:pPr>
        <w:keepNext/>
        <w:pageBreakBefore w:val="0"/>
        <w:spacing w:after="0" w:before="0"/>
      </w:pPr>
      <w:r>
        <w:rPr>
          <w:rFonts w:ascii="Consolas" w:hAnsi="Consolas"/>
          <w:b/>
          <w:color w:val="1F4E79"/>
          <w:sz w:val="26"/>
        </w:rPr>
        <w:t>Bb              A           Dm</w:t>
      </w:r>
    </w:p>
    <w:p>
      <w:pPr>
        <w:spacing w:after="60" w:before="0"/>
      </w:pPr>
      <w:r>
        <w:rPr>
          <w:rFonts w:ascii="Consolas" w:hAnsi="Consolas"/>
          <w:sz w:val="24"/>
        </w:rPr>
        <w:t>And I won't leave you falling</w:t>
      </w:r>
    </w:p>
    <w:p>
      <w:pPr>
        <w:keepNext/>
        <w:pageBreakBefore w:val="0"/>
        <w:spacing w:after="0" w:before="0"/>
      </w:pPr>
      <w:r>
        <w:rPr>
          <w:rFonts w:ascii="Consolas" w:hAnsi="Consolas"/>
          <w:b/>
          <w:color w:val="1F4E79"/>
          <w:sz w:val="26"/>
        </w:rPr>
        <w:t>G                   C</w:t>
      </w:r>
    </w:p>
    <w:p>
      <w:pPr>
        <w:spacing w:after="60" w:before="0"/>
      </w:pPr>
      <w:r>
        <w:rPr>
          <w:rFonts w:ascii="Consolas" w:hAnsi="Consolas"/>
          <w:sz w:val="24"/>
        </w:rPr>
        <w:t>If the moment ever comes</w:t>
      </w:r>
    </w:p>
    <w:p>
      <w:pPr>
        <w:spacing w:after="0" w:before="0"/>
      </w:pPr>
    </w:p>
    <w:p>
      <w:pPr>
        <w:keepNext/>
        <w:pageBreakBefore w:val="0"/>
        <w:spacing w:before="200" w:after="60"/>
      </w:pPr>
      <w:r>
        <w:rPr>
          <w:rFonts w:ascii="Calibri" w:hAnsi="Calibri"/>
          <w:b/>
          <w:color w:val="206020"/>
          <w:sz w:val="26"/>
        </w:rPr>
        <w:t>[ COUPLET 2 ]</w:t>
      </w:r>
    </w:p>
    <w:p>
      <w:pPr>
        <w:keepNext/>
        <w:pageBreakBefore w:val="0"/>
        <w:spacing w:after="0" w:before="0"/>
      </w:pPr>
      <w:r>
        <w:rPr>
          <w:rFonts w:ascii="Consolas" w:hAnsi="Consolas"/>
          <w:b/>
          <w:color w:val="1F4E79"/>
          <w:sz w:val="26"/>
        </w:rPr>
        <w:t>Asus4       Am          Bm7b5   E7</w:t>
      </w:r>
    </w:p>
    <w:p>
      <w:pPr>
        <w:spacing w:after="60" w:before="0"/>
      </w:pPr>
      <w:r>
        <w:rPr>
          <w:rFonts w:ascii="Consolas" w:hAnsi="Consolas"/>
          <w:sz w:val="24"/>
        </w:rPr>
        <w:t>It's plain to see it's trying to speak</w:t>
      </w:r>
    </w:p>
    <w:p>
      <w:pPr>
        <w:keepNext/>
        <w:pageBreakBefore w:val="0"/>
        <w:spacing w:after="0" w:before="0"/>
      </w:pPr>
      <w:r>
        <w:rPr>
          <w:rFonts w:ascii="Consolas" w:hAnsi="Consolas"/>
          <w:b/>
          <w:color w:val="1F4E79"/>
          <w:sz w:val="26"/>
        </w:rPr>
        <w:t>Asus4       Am          Bm7b5   E7</w:t>
      </w:r>
    </w:p>
    <w:p>
      <w:pPr>
        <w:spacing w:after="60" w:before="0"/>
      </w:pPr>
      <w:r>
        <w:rPr>
          <w:rFonts w:ascii="Consolas" w:hAnsi="Consolas"/>
          <w:sz w:val="24"/>
        </w:rPr>
        <w:t>Cherished dreams forever I sleep</w:t>
      </w:r>
    </w:p>
    <w:p>
      <w:pPr>
        <w:spacing w:after="0" w:before="0"/>
      </w:pPr>
    </w:p>
    <w:p>
      <w:pPr>
        <w:keepNext/>
        <w:pageBreakBefore w:val="0"/>
        <w:spacing w:before="200" w:after="60"/>
      </w:pPr>
      <w:r>
        <w:rPr>
          <w:rFonts w:ascii="Calibri" w:hAnsi="Calibri"/>
          <w:b/>
          <w:color w:val="206020"/>
          <w:sz w:val="26"/>
        </w:rPr>
        <w:t>[ REFRAIN ]</w:t>
      </w:r>
    </w:p>
    <w:p>
      <w:pPr>
        <w:keepNext/>
        <w:pageBreakBefore w:val="0"/>
        <w:spacing w:after="0" w:before="0"/>
      </w:pPr>
      <w:r>
        <w:rPr>
          <w:rFonts w:ascii="Consolas" w:hAnsi="Consolas"/>
          <w:b/>
          <w:color w:val="1F4E79"/>
          <w:sz w:val="26"/>
        </w:rPr>
        <w:t>Dm                      Am</w:t>
      </w:r>
    </w:p>
    <w:p>
      <w:pPr>
        <w:spacing w:after="60" w:before="0"/>
      </w:pPr>
      <w:r>
        <w:rPr>
          <w:rFonts w:ascii="Consolas" w:hAnsi="Consolas"/>
          <w:sz w:val="24"/>
        </w:rPr>
        <w:t>Hopelessly, I'll love you endlessly</w:t>
      </w:r>
    </w:p>
    <w:p>
      <w:pPr>
        <w:keepNext/>
        <w:pageBreakBefore w:val="0"/>
        <w:spacing w:after="0" w:before="0"/>
      </w:pPr>
      <w:r>
        <w:rPr>
          <w:rFonts w:ascii="Consolas" w:hAnsi="Consolas"/>
          <w:b/>
          <w:color w:val="1F4E79"/>
          <w:sz w:val="26"/>
        </w:rPr>
        <w:t>Dm                              F</w:t>
      </w:r>
    </w:p>
    <w:p>
      <w:pPr>
        <w:spacing w:after="60" w:before="0"/>
      </w:pPr>
      <w:r>
        <w:rPr>
          <w:rFonts w:ascii="Consolas" w:hAnsi="Consolas"/>
          <w:sz w:val="24"/>
        </w:rPr>
        <w:t>Hopelessly, I'll give you everything</w:t>
      </w:r>
    </w:p>
    <w:p>
      <w:pPr>
        <w:keepNext/>
        <w:pageBreakBefore w:val="0"/>
        <w:spacing w:after="0" w:before="0"/>
      </w:pPr>
      <w:r>
        <w:rPr>
          <w:rFonts w:ascii="Consolas" w:hAnsi="Consolas"/>
          <w:b/>
          <w:color w:val="1F4E79"/>
          <w:sz w:val="26"/>
        </w:rPr>
        <w:t>C</w:t>
      </w:r>
    </w:p>
    <w:p>
      <w:pPr>
        <w:spacing w:after="60" w:before="0"/>
      </w:pPr>
      <w:r>
        <w:rPr>
          <w:rFonts w:ascii="Consolas" w:hAnsi="Consolas"/>
          <w:sz w:val="24"/>
        </w:rPr>
        <w:t>But I won't give you up</w:t>
      </w:r>
    </w:p>
    <w:p>
      <w:pPr>
        <w:keepNext/>
        <w:pageBreakBefore w:val="0"/>
        <w:spacing w:after="0" w:before="0"/>
      </w:pPr>
      <w:r>
        <w:rPr>
          <w:rFonts w:ascii="Consolas" w:hAnsi="Consolas"/>
          <w:b/>
          <w:color w:val="1F4E79"/>
          <w:sz w:val="26"/>
        </w:rPr>
        <w:t>E7</w:t>
      </w:r>
    </w:p>
    <w:p>
      <w:pPr>
        <w:spacing w:after="60" w:before="0"/>
      </w:pPr>
      <w:r>
        <w:rPr>
          <w:rFonts w:ascii="Consolas" w:hAnsi="Consolas"/>
          <w:sz w:val="24"/>
        </w:rPr>
        <w:t>I won't let you down</w:t>
      </w:r>
    </w:p>
    <w:p>
      <w:pPr>
        <w:keepNext/>
        <w:pageBreakBefore w:val="0"/>
        <w:spacing w:after="0" w:before="0"/>
      </w:pPr>
      <w:r>
        <w:rPr>
          <w:rFonts w:ascii="Consolas" w:hAnsi="Consolas"/>
          <w:b/>
          <w:color w:val="1F4E79"/>
          <w:sz w:val="26"/>
        </w:rPr>
        <w:t>Bb              A           Dm</w:t>
      </w:r>
    </w:p>
    <w:p>
      <w:pPr>
        <w:spacing w:after="60" w:before="0"/>
      </w:pPr>
      <w:r>
        <w:rPr>
          <w:rFonts w:ascii="Consolas" w:hAnsi="Consolas"/>
          <w:sz w:val="24"/>
        </w:rPr>
        <w:t>And I won't leave you falling</w:t>
      </w:r>
    </w:p>
    <w:p>
      <w:pPr>
        <w:keepNext/>
        <w:pageBreakBefore w:val="0"/>
        <w:spacing w:after="0" w:before="0"/>
      </w:pPr>
      <w:r>
        <w:rPr>
          <w:rFonts w:ascii="Consolas" w:hAnsi="Consolas"/>
          <w:b/>
          <w:color w:val="1F4E79"/>
          <w:sz w:val="26"/>
        </w:rPr>
        <w:t>G                   C</w:t>
      </w:r>
    </w:p>
    <w:p>
      <w:pPr>
        <w:spacing w:after="60" w:before="0"/>
      </w:pPr>
      <w:r>
        <w:rPr>
          <w:rFonts w:ascii="Consolas" w:hAnsi="Consolas"/>
          <w:sz w:val="24"/>
        </w:rPr>
        <w:t>If the moment ever comes</w:t>
      </w:r>
    </w:p>
    <w:p>
      <w:pPr>
        <w:spacing w:after="0" w:before="0"/>
      </w:pPr>
    </w:p>
    <w:p>
      <w:pPr>
        <w:keepNext/>
        <w:pageBreakBefore w:val="0"/>
        <w:spacing w:before="200" w:after="60"/>
      </w:pPr>
      <w:r>
        <w:rPr>
          <w:rFonts w:ascii="Calibri" w:hAnsi="Calibri"/>
          <w:b/>
          <w:color w:val="206020"/>
          <w:sz w:val="26"/>
        </w:rPr>
        <w:t>[ INTERLUDE ]</w:t>
      </w:r>
    </w:p>
    <w:p>
      <w:pPr>
        <w:keepNext/>
        <w:pageBreakBefore w:val="0"/>
        <w:spacing w:after="40" w:before="0"/>
      </w:pPr>
      <w:r>
        <w:rPr>
          <w:rFonts w:ascii="Consolas" w:hAnsi="Consolas"/>
          <w:b/>
          <w:color w:val="1F4E79"/>
          <w:sz w:val="26"/>
        </w:rPr>
        <w:t>| Am | F/A | Bm7b5 | E7 |</w:t>
      </w:r>
    </w:p>
    <w:p>
      <w:pPr>
        <w:spacing w:after="0" w:before="0"/>
      </w:pPr>
    </w:p>
    <w:p>
      <w:pPr>
        <w:keepNext/>
        <w:pageBreakBefore w:val="0"/>
        <w:spacing w:before="200" w:after="60"/>
      </w:pPr>
      <w:r>
        <w:rPr>
          <w:rFonts w:ascii="Calibri" w:hAnsi="Calibri"/>
          <w:b/>
          <w:color w:val="206020"/>
          <w:sz w:val="26"/>
        </w:rPr>
        <w:t>[ REFRAIN ]</w:t>
      </w:r>
    </w:p>
    <w:p>
      <w:pPr>
        <w:keepNext/>
        <w:pageBreakBefore w:val="0"/>
        <w:spacing w:after="0" w:before="0"/>
      </w:pPr>
      <w:r>
        <w:rPr>
          <w:rFonts w:ascii="Consolas" w:hAnsi="Consolas"/>
          <w:b/>
          <w:color w:val="1F4E79"/>
          <w:sz w:val="26"/>
        </w:rPr>
        <w:t>Dm                      Am</w:t>
      </w:r>
    </w:p>
    <w:p>
      <w:pPr>
        <w:spacing w:after="60" w:before="0"/>
      </w:pPr>
      <w:r>
        <w:rPr>
          <w:rFonts w:ascii="Consolas" w:hAnsi="Consolas"/>
          <w:sz w:val="24"/>
        </w:rPr>
        <w:t>Hopelessly, I'll love you endlessly</w:t>
      </w:r>
    </w:p>
    <w:p>
      <w:pPr>
        <w:keepNext/>
        <w:pageBreakBefore w:val="0"/>
        <w:spacing w:after="0" w:before="0"/>
      </w:pPr>
      <w:r>
        <w:rPr>
          <w:rFonts w:ascii="Consolas" w:hAnsi="Consolas"/>
          <w:b/>
          <w:color w:val="1F4E79"/>
          <w:sz w:val="26"/>
        </w:rPr>
        <w:t>Dm                              F</w:t>
      </w:r>
    </w:p>
    <w:p>
      <w:pPr>
        <w:spacing w:after="60" w:before="0"/>
      </w:pPr>
      <w:r>
        <w:rPr>
          <w:rFonts w:ascii="Consolas" w:hAnsi="Consolas"/>
          <w:sz w:val="24"/>
        </w:rPr>
        <w:t>Hopelessly, I'll give you everything</w:t>
      </w:r>
    </w:p>
    <w:p>
      <w:pPr>
        <w:keepNext/>
        <w:pageBreakBefore w:val="0"/>
        <w:spacing w:after="0" w:before="0"/>
      </w:pPr>
      <w:r>
        <w:rPr>
          <w:rFonts w:ascii="Consolas" w:hAnsi="Consolas"/>
          <w:b/>
          <w:color w:val="1F4E79"/>
          <w:sz w:val="26"/>
        </w:rPr>
        <w:t>C</w:t>
      </w:r>
    </w:p>
    <w:p>
      <w:pPr>
        <w:spacing w:after="60" w:before="0"/>
      </w:pPr>
      <w:r>
        <w:rPr>
          <w:rFonts w:ascii="Consolas" w:hAnsi="Consolas"/>
          <w:sz w:val="24"/>
        </w:rPr>
        <w:t>But I won't give you up</w:t>
      </w:r>
    </w:p>
    <w:p>
      <w:pPr>
        <w:keepNext/>
        <w:pageBreakBefore w:val="0"/>
        <w:spacing w:after="0" w:before="0"/>
      </w:pPr>
      <w:r>
        <w:rPr>
          <w:rFonts w:ascii="Consolas" w:hAnsi="Consolas"/>
          <w:b/>
          <w:color w:val="1F4E79"/>
          <w:sz w:val="26"/>
        </w:rPr>
        <w:t>E7</w:t>
      </w:r>
    </w:p>
    <w:p>
      <w:pPr>
        <w:spacing w:after="60" w:before="0"/>
      </w:pPr>
      <w:r>
        <w:rPr>
          <w:rFonts w:ascii="Consolas" w:hAnsi="Consolas"/>
          <w:sz w:val="24"/>
        </w:rPr>
        <w:t>I won't let you down</w:t>
      </w:r>
    </w:p>
    <w:p>
      <w:pPr>
        <w:keepNext/>
        <w:pageBreakBefore w:val="0"/>
        <w:spacing w:after="0" w:before="0"/>
      </w:pPr>
      <w:r>
        <w:rPr>
          <w:rFonts w:ascii="Consolas" w:hAnsi="Consolas"/>
          <w:b/>
          <w:color w:val="1F4E79"/>
          <w:sz w:val="26"/>
        </w:rPr>
        <w:t>Bb              A           Dm</w:t>
      </w:r>
    </w:p>
    <w:p>
      <w:pPr>
        <w:spacing w:after="60" w:before="0"/>
      </w:pPr>
      <w:r>
        <w:rPr>
          <w:rFonts w:ascii="Consolas" w:hAnsi="Consolas"/>
          <w:sz w:val="24"/>
        </w:rPr>
        <w:t>And I won't leave you falling</w:t>
      </w:r>
    </w:p>
    <w:p>
      <w:pPr>
        <w:keepNext/>
        <w:pageBreakBefore w:val="0"/>
        <w:spacing w:after="0" w:before="0"/>
      </w:pPr>
      <w:r>
        <w:rPr>
          <w:rFonts w:ascii="Consolas" w:hAnsi="Consolas"/>
          <w:b/>
          <w:color w:val="1F4E79"/>
          <w:sz w:val="26"/>
        </w:rPr>
        <w:t>G                   C</w:t>
      </w:r>
    </w:p>
    <w:p>
      <w:pPr>
        <w:spacing w:after="60" w:before="0"/>
      </w:pPr>
      <w:r>
        <w:rPr>
          <w:rFonts w:ascii="Consolas" w:hAnsi="Consolas"/>
          <w:sz w:val="24"/>
        </w:rPr>
        <w:t>But the moment never comes</w:t>
      </w:r>
    </w:p>
    <w:p>
      <w:pPr>
        <w:spacing w:after="0" w:before="0"/>
      </w:pP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